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36"/>
        </w:rPr>
        <w:t>YASHASWINI RAMASAHAYAM</w:t>
      </w:r>
    </w:p>
    <w:p>
      <w:pPr>
        <w:jc w:val="center"/>
      </w:pPr>
    </w:p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PROFESSIONAL SUMMARY</w:t>
      </w:r>
    </w:p>
    <w:p>
      <w:pPr>
        <w:jc w:val="both"/>
      </w:pPr>
      <w:r>
        <w:rPr>
          <w:sz w:val="22"/>
        </w:rPr>
        <w:t xml:space="preserve">Data Analyst with </w:t>
      </w:r>
      <w:r>
        <w:rPr>
          <w:b/>
          <w:sz w:val="22"/>
        </w:rPr>
        <w:t>2+ years of experience</w:t>
      </w:r>
      <w:r>
        <w:rPr>
          <w:sz w:val="22"/>
        </w:rPr>
        <w:t xml:space="preserve"> in dashboard design and dynamic filtering. Proficient in </w:t>
      </w:r>
      <w:r>
        <w:rPr>
          <w:b/>
          <w:sz w:val="22"/>
        </w:rPr>
        <w:t>Power BI</w:t>
      </w:r>
      <w:r>
        <w:rPr>
          <w:sz w:val="22"/>
        </w:rPr>
        <w:t xml:space="preserve">, </w:t>
      </w:r>
      <w:r>
        <w:rPr>
          <w:b/>
          <w:sz w:val="22"/>
        </w:rPr>
        <w:t>Azure Data Factory</w:t>
      </w:r>
      <w:r>
        <w:rPr>
          <w:sz w:val="22"/>
        </w:rPr>
        <w:t xml:space="preserve">, </w:t>
      </w:r>
      <w:r>
        <w:rPr>
          <w:b/>
          <w:sz w:val="22"/>
        </w:rPr>
        <w:t>SQL</w:t>
      </w:r>
      <w:r>
        <w:rPr>
          <w:sz w:val="22"/>
        </w:rPr>
        <w:t xml:space="preserve">, and </w:t>
      </w:r>
      <w:r>
        <w:rPr>
          <w:b/>
          <w:sz w:val="22"/>
        </w:rPr>
        <w:t>ETL pipelines</w:t>
      </w:r>
      <w:r>
        <w:rPr>
          <w:sz w:val="22"/>
        </w:rPr>
        <w:t xml:space="preserve">. Skilled in </w:t>
      </w:r>
      <w:r>
        <w:rPr>
          <w:b/>
          <w:sz w:val="22"/>
        </w:rPr>
        <w:t>T-SQL</w:t>
      </w:r>
      <w:r>
        <w:rPr>
          <w:sz w:val="22"/>
        </w:rPr>
        <w:t xml:space="preserve">, </w:t>
      </w:r>
      <w:r>
        <w:rPr>
          <w:b/>
          <w:sz w:val="22"/>
        </w:rPr>
        <w:t>Power DAX</w:t>
      </w:r>
      <w:r>
        <w:rPr>
          <w:sz w:val="22"/>
        </w:rPr>
        <w:t xml:space="preserve">, and </w:t>
      </w:r>
      <w:r>
        <w:rPr>
          <w:b/>
          <w:sz w:val="22"/>
        </w:rPr>
        <w:t>Canvas Apps</w:t>
      </w:r>
      <w:r>
        <w:rPr>
          <w:sz w:val="22"/>
        </w:rPr>
        <w:t xml:space="preserve">. Experienced in </w:t>
      </w:r>
      <w:r>
        <w:rPr>
          <w:b/>
          <w:sz w:val="22"/>
        </w:rPr>
        <w:t>ERP systems</w:t>
      </w:r>
      <w:r>
        <w:rPr>
          <w:sz w:val="22"/>
        </w:rPr>
        <w:t xml:space="preserve">, </w:t>
      </w:r>
      <w:r>
        <w:rPr>
          <w:b/>
          <w:sz w:val="22"/>
        </w:rPr>
        <w:t>SDLC methodologies</w:t>
      </w:r>
      <w:r>
        <w:rPr>
          <w:sz w:val="22"/>
        </w:rPr>
        <w:t xml:space="preserve">, and </w:t>
      </w:r>
      <w:r>
        <w:rPr>
          <w:b/>
          <w:sz w:val="22"/>
        </w:rPr>
        <w:t>Medallion Architecture</w:t>
      </w:r>
      <w:r>
        <w:rPr>
          <w:sz w:val="22"/>
        </w:rPr>
        <w:t xml:space="preserve">. Expertise in </w:t>
      </w:r>
      <w:r>
        <w:rPr>
          <w:b/>
          <w:sz w:val="22"/>
        </w:rPr>
        <w:t>migrating legacy reports</w:t>
      </w:r>
      <w:r>
        <w:rPr>
          <w:sz w:val="22"/>
        </w:rPr>
        <w:t xml:space="preserve"> to Power BI for enhanced financial reporting. Possessing a keen eye for data analysis and a deep understanding of </w:t>
      </w:r>
      <w:r>
        <w:rPr>
          <w:b/>
          <w:sz w:val="22"/>
        </w:rPr>
        <w:t>data modeling</w:t>
      </w:r>
      <w:r>
        <w:rPr>
          <w:sz w:val="22"/>
        </w:rPr>
        <w:t xml:space="preserve">. Familiarity with </w:t>
      </w:r>
      <w:r>
        <w:rPr>
          <w:b/>
          <w:sz w:val="22"/>
        </w:rPr>
        <w:t>GenAI</w:t>
      </w:r>
      <w:r>
        <w:rPr>
          <w:sz w:val="22"/>
        </w:rPr>
        <w:t xml:space="preserve"> and </w:t>
      </w:r>
      <w:r>
        <w:rPr>
          <w:b/>
          <w:sz w:val="22"/>
        </w:rPr>
        <w:t>ML</w:t>
      </w:r>
      <w:r>
        <w:rPr>
          <w:sz w:val="22"/>
        </w:rPr>
        <w:t xml:space="preserve"> projects, showcasing a commitment to staying on the cutting edge of data analytics.</w:t>
      </w:r>
    </w:p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TECHNICAL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Cloud Platforms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Azure Data Factory, Microsoft Fabric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Big Data &amp; Processing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Data Modeling (Star, Snowflake)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Databases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T-SQL, SQL Server, SSMS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Programming Languages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Python, DAX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DevOps &amp; CI/CD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JIRA, Agile, Scrum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Analytics &amp; BI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Power BI Dataflow, Paginated Reports (SSRS), Power Query, Power BI, Power Apps (Canvas Apps, Model Driven Apps)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2"/>
              </w:rPr>
              <w:t>Other Tools &amp; Frameworks</w:t>
            </w:r>
          </w:p>
        </w:tc>
        <w:tc>
          <w:tcPr>
            <w:tcW w:type="dxa" w:w="6480"/>
          </w:tcPr>
          <w:p>
            <w:pPr>
              <w:jc w:val="both"/>
            </w:pPr>
            <w:r>
              <w:rPr>
                <w:sz w:val="22"/>
              </w:rPr>
              <w:t>Data Validation</w:t>
            </w:r>
          </w:p>
        </w:tc>
      </w:tr>
    </w:tbl>
    <w:p/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PROFESSIONAL EXPERIENCE</w:t>
      </w:r>
    </w:p>
    <w:p>
      <w:r>
        <w:rPr>
          <w:b/>
          <w:sz w:val="22"/>
        </w:rPr>
        <w:t>Associate Power BI Developer</w:t>
      </w:r>
    </w:p>
    <w:p>
      <w:r>
        <w:rPr>
          <w:i/>
          <w:sz w:val="20"/>
        </w:rPr>
        <w:t>Reliable Software Resources, Northville MI | August 2024 – Present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Architected and implemented efficient ETL pipelines using </w:t>
      </w:r>
      <w:r>
        <w:rPr>
          <w:b/>
          <w:sz w:val="22"/>
        </w:rPr>
        <w:t>Azure Data Factory</w:t>
      </w:r>
      <w:r>
        <w:rPr>
          <w:sz w:val="22"/>
        </w:rPr>
        <w:t xml:space="preserve"> to extract, transform, and load financial data, reducing processing time by 30%.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Spearheaded the migration of financial reports from legacy systems to </w:t>
      </w:r>
      <w:r>
        <w:rPr>
          <w:b/>
          <w:sz w:val="22"/>
        </w:rPr>
        <w:t>Power BI</w:t>
      </w:r>
      <w:r>
        <w:rPr>
          <w:sz w:val="22"/>
        </w:rPr>
        <w:t>, enhancing reporting efficiency and modernizing analytics for improved business visibility.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Optimized SQL stored procedures, improving query execution by 45% for large financial datasets and enhancing data retrieval speed.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Developed and deployed Power BI dashboards and Paginated Reports, providing real-time financial insights and improving key performance metrics by 20%.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Integrated </w:t>
      </w:r>
      <w:r>
        <w:rPr>
          <w:b/>
          <w:sz w:val="22"/>
        </w:rPr>
        <w:t>Power BI</w:t>
      </w:r>
      <w:r>
        <w:rPr>
          <w:sz w:val="22"/>
        </w:rPr>
        <w:t xml:space="preserve"> with </w:t>
      </w:r>
      <w:r>
        <w:rPr>
          <w:b/>
          <w:sz w:val="22"/>
        </w:rPr>
        <w:t>Power Apps</w:t>
      </w:r>
      <w:r>
        <w:rPr>
          <w:sz w:val="22"/>
        </w:rPr>
        <w:t xml:space="preserve"> and Canvas Apps for real-time financial data updates, enabling dynamic user interaction with reports.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Designed and implemented dimensional data models to support financial reporting and analysis, facilitating cross-department collaboration and decision-making.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Built Canvas Apps to streamline financial data input workflows, increasing process efficiency by 25% and enhancing data accuracy.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Automated workflows using Power Automate, increasing operational efficiency by 15% and streamlining financial processes.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Configured and managed </w:t>
      </w:r>
      <w:r>
        <w:rPr>
          <w:b/>
          <w:sz w:val="22"/>
        </w:rPr>
        <w:t>Power BI On-Premises Data Gateway</w:t>
      </w:r>
      <w:r>
        <w:rPr>
          <w:sz w:val="22"/>
        </w:rPr>
        <w:t xml:space="preserve"> for secure and reliable data transfer, ensuring data integrity and confidentiality.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Implemented Medallion Architecture for structured financial data processing, optimizing data warehousing and enhancing analytics performance for finance teams.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Developed Power BI reports by connecting to SharePoint Online lists, enabling real-time data visualization and collaboration across departments.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Automated data refresh and integrated SharePoint-based datasets into Power BI dashboards, streamlining reporting workflows and enhancing team productivity.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Collaborated with cross-functional teams in Agile ceremonies, including daily stand-ups and biweekly sprint cycles, to ensure seamless project delivery.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Mined complex data from various sources and platforms to analyze customer requirements and design algorithms for data manipulation.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Identified new data sources and improved data collection processes, enhancing data quality and accuracy for better decision-making.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Collected and analyzed customer requirements to build self-service data solutions and tools, improving data accessibility and usability.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Designed algorithms and data manipulation capabilities to enhance data processing efficiency and accuracy, supporting financial reporting and analysis.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Spearheaded the development of Power BI reports by connecting directly to SharePoint Online lists and document libraries, enabling real-time data visualization and collaboration across departments.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Built Canvas Apps to enhance financial data input workflows and improve process efficiency, reducing manual data entry time by 40%.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Automated workflows using Power Automate, increasing operational efficiency and streamlining financial processes, saving 15 hours per week in manual tasks.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Configured and managed </w:t>
      </w:r>
      <w:r>
        <w:rPr>
          <w:b/>
          <w:sz w:val="22"/>
        </w:rPr>
        <w:t>Power BI On-Premises Data Gateway</w:t>
      </w:r>
      <w:r>
        <w:rPr>
          <w:sz w:val="22"/>
        </w:rPr>
        <w:t xml:space="preserve"> to ensure secure and reliable data transfer, maintaining data integrity and confidentiality.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>Implemented Medallion Architecture for structured financial data processing and optimized data warehousing, enhancing data management and analytics performance for finance teams.</w:t>
      </w:r>
    </w:p>
    <w:p/>
    <w:p>
      <w:r>
        <w:rPr>
          <w:b/>
          <w:sz w:val="22"/>
        </w:rPr>
        <w:t>Associate Power BI Developer</w:t>
      </w:r>
    </w:p>
    <w:p>
      <w:r>
        <w:rPr>
          <w:i/>
          <w:sz w:val="20"/>
        </w:rPr>
        <w:t>KNR Constructions, India | February 2021 – December 2022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Spearheaded development of Power BI dashboards to track project progress, budget utilization, and resource allocation for </w:t>
      </w:r>
      <w:r>
        <w:rPr>
          <w:b/>
          <w:sz w:val="22"/>
        </w:rPr>
        <w:t>construction projects</w:t>
      </w:r>
      <w:r>
        <w:rPr>
          <w:sz w:val="22"/>
        </w:rPr>
        <w:t xml:space="preserve">. Architected ETL pipelines using </w:t>
      </w:r>
      <w:r>
        <w:rPr>
          <w:b/>
          <w:sz w:val="22"/>
        </w:rPr>
        <w:t>Azure Data Factory</w:t>
      </w:r>
      <w:r>
        <w:rPr>
          <w:sz w:val="22"/>
        </w:rPr>
        <w:t xml:space="preserve"> to extract, transform, and load construction project data from various sources, enhancing data collection efficiency by 30%.</w:t>
      </w:r>
    </w:p>
    <w:p>
      <w:pPr>
        <w:pStyle w:val="ListBullet"/>
        <w:spacing w:after="60"/>
        <w:ind w:left="360"/>
        <w:jc w:val="both"/>
      </w:pPr>
      <w:r>
        <w:rPr>
          <w:sz w:val="22"/>
        </w:rPr>
        <w:t xml:space="preserve">Optimized SQL queries to improve data retrieval efficiency by 25% for large-scale construction project datasets. Integrated CRM data to analyze contractor performance, client interactions, and project bidding insights. Automated data validation and workflow processes using </w:t>
      </w:r>
      <w:r>
        <w:rPr>
          <w:b/>
          <w:sz w:val="22"/>
        </w:rPr>
        <w:t>Power Automate</w:t>
      </w:r>
      <w:r>
        <w:rPr>
          <w:sz w:val="22"/>
        </w:rPr>
        <w:t xml:space="preserve"> to streamline approval processes for project change requests, reducing approval time by 40%.</w:t>
      </w:r>
    </w:p>
    <w:p/>
    <w:p>
      <w:pPr>
        <w:pBdr>
          <w:bottom w:val="single" w:sz="6" w:space="1" w:color="1F4788"/>
        </w:pBdr>
      </w:pPr>
      <w:r>
        <w:rPr>
          <w:b/>
          <w:color w:val="1F4788"/>
          <w:sz w:val="24"/>
        </w:rPr>
        <w:t>EDUCATION</w:t>
      </w:r>
    </w:p>
    <w:p>
      <w:r>
        <w:rPr>
          <w:b/>
          <w:sz w:val="22"/>
        </w:rPr>
        <w:t>Master of Science in Information Technology - George Mason University</w:t>
      </w:r>
    </w:p>
    <w:p>
      <w:r>
        <w:rPr>
          <w:i/>
          <w:sz w:val="20"/>
        </w:rPr>
        <w:t>Graduated: May 2024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